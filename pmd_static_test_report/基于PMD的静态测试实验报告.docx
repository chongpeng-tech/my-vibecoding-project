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 PMD ?????????</w:t>
      </w:r>
    </w:p>
    <w:p>
      <w:pPr>
        <w:jc w:val="center"/>
      </w:pPr>
      <w:r>
        <w:rPr>
          <w:rFonts w:ascii="??" w:hAnsi="??" w:eastAsia="??"/>
          <w:b w:val="0"/>
          <w:sz w:val="22"/>
        </w:rPr>
        <w:t>?????Word ?</w:t>
      </w:r>
    </w:p>
    <w:p>
      <w:pPr>
        <w:jc w:val="center"/>
      </w:pPr>
      <w:r>
        <w:rPr>
          <w:rFonts w:ascii="??" w:hAnsi="??" w:eastAsia="??"/>
          <w:b w:val="0"/>
          <w:sz w:val="22"/>
        </w:rPr>
        <w:t>????__________    ???__________    ???__________    ???__________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r>
        <w:rPr>
          <w:rFonts w:ascii="??" w:hAnsi="??" w:eastAsia="??"/>
          <w:b w:val="0"/>
          <w:sz w:val="24"/>
        </w:rPr>
        <w:t>?? PMD 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pPr>
        <w:pStyle w:val="ListNumber"/>
      </w:pPr>
      <w:r>
        <w:rPr>
          <w:rFonts w:ascii="??" w:hAnsi="??" w:eastAsia="??"/>
          <w:sz w:val="24"/>
        </w:rPr>
        <w:t>??? Eclipse ??? PMD ??????</w:t>
      </w:r>
    </w:p>
    <w:p>
      <w:pPr>
        <w:pStyle w:val="ListNumber"/>
      </w:pPr>
      <w:r>
        <w:rPr>
          <w:rFonts w:ascii="??" w:hAnsi="??" w:eastAsia="??"/>
          <w:sz w:val="24"/>
        </w:rPr>
        <w:t>???? Java ????????????????</w:t>
      </w:r>
    </w:p>
    <w:p>
      <w:pPr>
        <w:pStyle w:val="ListNumber"/>
      </w:pPr>
      <w:r>
        <w:rPr>
          <w:rFonts w:ascii="??" w:hAnsi="??" w:eastAsia="??"/>
          <w:sz w:val="24"/>
        </w:rPr>
        <w:t>???? PMD ? CPD ? Java ?????????????</w:t>
      </w:r>
    </w:p>
    <w:p>
      <w:pPr>
        <w:pStyle w:val="ListNumber"/>
      </w:pPr>
      <w:r>
        <w:rPr>
          <w:rFonts w:ascii="??" w:hAnsi="??" w:eastAsia="??"/>
          <w:sz w:val="24"/>
        </w:rPr>
        <w:t>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pPr>
        <w:pStyle w:val="ListBullet"/>
      </w:pPr>
      <w:r>
        <w:rPr>
          <w:rFonts w:ascii="??" w:hAnsi="??" w:eastAsia="??"/>
          <w:sz w:val="24"/>
        </w:rPr>
        <w:t>?????Windows</w:t>
      </w:r>
    </w:p>
    <w:p>
      <w:pPr>
        <w:pStyle w:val="ListBullet"/>
      </w:pPr>
      <w:r>
        <w:rPr>
          <w:rFonts w:ascii="??" w:hAnsi="??" w:eastAsia="??"/>
          <w:sz w:val="24"/>
        </w:rPr>
        <w:t>?????Eclipse IDE 4.26</w:t>
      </w:r>
    </w:p>
    <w:p>
      <w:pPr>
        <w:pStyle w:val="ListBullet"/>
      </w:pPr>
      <w:r>
        <w:rPr>
          <w:rFonts w:ascii="??" w:hAnsi="??" w:eastAsia="??"/>
          <w:sz w:val="24"/>
        </w:rPr>
        <w:t>JDK?JavaSE-17</w:t>
      </w:r>
    </w:p>
    <w:p>
      <w:pPr>
        <w:pStyle w:val="ListBullet"/>
      </w:pPr>
      <w:r>
        <w:rPr>
          <w:rFonts w:ascii="??" w:hAnsi="??" w:eastAsia="??"/>
          <w:sz w:val="24"/>
        </w:rPr>
        <w:t>??????F:\Code\my-vibecoding-project\pmd_static_test_report\workspace</w:t>
      </w:r>
    </w:p>
    <w:p>
      <w:pPr>
        <w:pStyle w:val="ListBullet"/>
      </w:pPr>
      <w:r>
        <w:rPr>
          <w:rFonts w:ascii="??" w:hAnsi="??" w:eastAsia="??"/>
          <w:sz w:val="24"/>
        </w:rPr>
        <w:t>?????F:\Code\my-vibecoding-project\pmd_static_test_report\workspace\demoPMD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r>
        <w:rPr>
          <w:rFonts w:ascii="??" w:hAnsi="??" w:eastAsia="??"/>
          <w:b w:val="0"/>
          <w:sz w:val="24"/>
        </w:rPr>
        <w:t>PMD ????????????????????????????????????????????????????????????????????CPD?Copy/Paste Detector?? PMD ??????????????????????????????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pPr>
        <w:pStyle w:val="Heading2"/>
      </w:pPr>
      <w:r>
        <w:rPr>
          <w:rFonts w:ascii="??" w:hAnsi="??" w:eastAsia="??"/>
          <w:b/>
          <w:sz w:val="26"/>
        </w:rPr>
        <w:t>1. ?? Eclipse Marketplace ??? PMD</w:t>
      </w:r>
    </w:p>
    <w:p>
      <w:r>
        <w:rPr>
          <w:rFonts w:ascii="??" w:hAnsi="??" w:eastAsia="??"/>
          <w:b w:val="0"/>
          <w:sz w:val="24"/>
        </w:rPr>
        <w:t>?? Eclipse ?????????Help -&gt; Eclipse Marketplace...???????????????????PMD??????????????????????? PMD ?????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help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1  ?? Help ??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marketplace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2  ? Marketplace ??? PMD</w:t>
      </w:r>
    </w:p>
    <w:p>
      <w:pPr>
        <w:pStyle w:val="Heading2"/>
      </w:pPr>
      <w:r>
        <w:rPr>
          <w:rFonts w:ascii="??" w:hAnsi="??" w:eastAsia="??"/>
          <w:b/>
          <w:sz w:val="26"/>
        </w:rPr>
        <w:t>2. ?? PMD ????? Eclipse</w:t>
      </w:r>
    </w:p>
    <w:p>
      <w:r>
        <w:rPr>
          <w:rFonts w:ascii="??" w:hAnsi="??" w:eastAsia="??"/>
          <w:b w:val="0"/>
          <w:sz w:val="24"/>
        </w:rPr>
        <w:t>???????? Install ????????????????Eclipse ???? IDE ??????????????? Eclipse?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pmd_restart_prom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3  ????????? Eclipse</w:t>
      </w:r>
    </w:p>
    <w:p>
      <w:pPr>
        <w:pStyle w:val="Heading2"/>
      </w:pPr>
      <w:r>
        <w:rPr>
          <w:rFonts w:ascii="??" w:hAnsi="??" w:eastAsia="??"/>
          <w:b/>
          <w:sz w:val="26"/>
        </w:rPr>
        <w:t>3. ?? Java ?? demoPMD</w:t>
      </w:r>
    </w:p>
    <w:p>
      <w:r>
        <w:rPr>
          <w:rFonts w:ascii="??" w:hAnsi="??" w:eastAsia="??"/>
          <w:b w:val="0"/>
          <w:sz w:val="24"/>
        </w:rPr>
        <w:t>? Eclipse ??? Java ?????????? demoPMD?????????????? Package Explorer ??????? src ?????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project_name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4  ?? Java ?? demoPMD</w:t>
      </w:r>
    </w:p>
    <w:p>
      <w:pPr>
        <w:pStyle w:val="Heading2"/>
      </w:pPr>
      <w:r>
        <w:rPr>
          <w:rFonts w:ascii="??" w:hAnsi="??" w:eastAsia="??"/>
          <w:b/>
          <w:sz w:val="26"/>
        </w:rPr>
        <w:t>4. ? src ?????? Text</w:t>
      </w:r>
    </w:p>
    <w:p>
      <w:r>
        <w:rPr>
          <w:rFonts w:ascii="??" w:hAnsi="??" w:eastAsia="??"/>
          <w:b w:val="0"/>
          <w:sz w:val="24"/>
        </w:rPr>
        <w:t>? src ?????? Text????????????????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package_cre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5  ????? Text</w:t>
      </w:r>
    </w:p>
    <w:p>
      <w:pPr>
        <w:pStyle w:val="Heading2"/>
      </w:pPr>
      <w:r>
        <w:rPr>
          <w:rFonts w:ascii="??" w:hAnsi="??" w:eastAsia="??"/>
          <w:b/>
          <w:sz w:val="26"/>
        </w:rPr>
        <w:t>5. ? Text ??????? Number</w:t>
      </w:r>
    </w:p>
    <w:p>
      <w:r>
        <w:rPr>
          <w:rFonts w:ascii="??" w:hAnsi="??" w:eastAsia="??"/>
          <w:b w:val="0"/>
          <w:sz w:val="24"/>
        </w:rPr>
        <w:t>? Text ???? Java ? Number????? PMD/CPD ??????????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class_cre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6  ????? Number</w:t>
      </w:r>
    </w:p>
    <w:p>
      <w:pPr>
        <w:pStyle w:val="Heading2"/>
      </w:pPr>
      <w:r>
        <w:rPr>
          <w:rFonts w:ascii="??" w:hAnsi="??" w:eastAsia="??"/>
          <w:b/>
          <w:sz w:val="26"/>
        </w:rPr>
        <w:t>6. ??????</w:t>
      </w:r>
    </w:p>
    <w:p>
      <w:r>
        <w:rPr>
          <w:rFonts w:ascii="??" w:hAnsi="??" w:eastAsia="??"/>
          <w:b w:val="0"/>
          <w:sz w:val="24"/>
        </w:rPr>
        <w:t>? Number.java ????????????????????????????????????????????????????????????</w:t>
      </w:r>
    </w:p>
    <w:p>
      <w:r>
        <w:rPr>
          <w:rFonts w:ascii="??" w:hAnsi="??" w:eastAsia="??"/>
          <w:sz w:val="20"/>
        </w:rPr>
        <w:t>package Text;</w:t>
        <w:br/>
        <w:t>public class Number {</w:t>
        <w:br/>
        <w:t xml:space="preserve">    public void arrayAdds(int[][] a) {</w:t>
        <w:br/>
        <w:t xml:space="preserve">        int sum=0;</w:t>
        <w:br/>
        <w:t xml:space="preserve">        for(int row = 0;row &lt; 100;row++)</w:t>
        <w:br/>
        <w:t xml:space="preserve">            for(int col = 0;col &lt; 5;col++)</w:t>
        <w:br/>
        <w:t xml:space="preserve">                sum = sum + a[row][col];</w:t>
        <w:br/>
        <w:t xml:space="preserve">        for(int row = 0;row &lt; 100;row++)</w:t>
        <w:br/>
        <w:t xml:space="preserve">            for(int col = 0;col &lt; 5;col++)</w:t>
        <w:br/>
        <w:t xml:space="preserve">                sum = sum + a[row][col];</w:t>
        <w:br/>
        <w:t xml:space="preserve">    }</w:t>
        <w:br/>
        <w:t>}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code_inser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7  ? Eclipse ???????</w:t>
      </w:r>
    </w:p>
    <w:p>
      <w:pPr>
        <w:pStyle w:val="Heading2"/>
      </w:pPr>
      <w:r>
        <w:rPr>
          <w:rFonts w:ascii="??" w:hAnsi="??" w:eastAsia="??"/>
          <w:b/>
          <w:sz w:val="26"/>
        </w:rPr>
        <w:t>7. ????????</w:t>
      </w:r>
    </w:p>
    <w:p>
      <w:r>
        <w:rPr>
          <w:rFonts w:ascii="??" w:hAnsi="??" w:eastAsia="??"/>
          <w:b w:val="0"/>
          <w:sz w:val="24"/>
        </w:rPr>
        <w:t>?????????Marketplace ??? eclipse-pmd 3.5 ??? Eclipse 4.26 ????????? PDF ???? PMD ????????????????? PMD 7.23.0 ?????????????????? reports ????? Eclipse ??????</w:t>
      </w:r>
    </w:p>
    <w:p>
      <w:r>
        <w:rPr>
          <w:rFonts w:ascii="??" w:hAnsi="??" w:eastAsia="??"/>
          <w:b/>
          <w:sz w:val="24"/>
        </w:rPr>
        <w:t>?? CPD ???????</w:t>
      </w:r>
    </w:p>
    <w:p>
      <w:r>
        <w:rPr>
          <w:rFonts w:ascii="??" w:hAnsi="??" w:eastAsia="??"/>
          <w:sz w:val="20"/>
        </w:rPr>
        <w:t>pmd.bat cpd --minimum-tokens 25 --language java --format text --no-fail-on-violation --no-fail-on-error -d src -r reports\cpd-report.txt</w:t>
      </w:r>
    </w:p>
    <w:p>
      <w:r>
        <w:rPr>
          <w:rFonts w:ascii="??" w:hAnsi="??" w:eastAsia="??"/>
          <w:b/>
          <w:sz w:val="24"/>
        </w:rPr>
        <w:t>?? PMD ???????</w:t>
      </w:r>
    </w:p>
    <w:p>
      <w:r>
        <w:rPr>
          <w:rFonts w:ascii="??" w:hAnsi="??" w:eastAsia="??"/>
          <w:sz w:val="20"/>
        </w:rPr>
        <w:t>pmd.bat check --no-fail-on-violation --no-fail-on-error --use-version java-17 -R category/java/codestyle.xml,category/java/documentation.xml,category/java/bestpractices.xml -f text -d src -r reports\pmd-report.txt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reports_folder_visi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8  ????? reports ??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reports_open_attem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9  ?? cpd-report.txt ????????</w:t>
      </w:r>
    </w:p>
    <w:p>
      <w:r>
        <w:drawing>
          <wp:inline xmlns:a="http://schemas.openxmlformats.org/drawingml/2006/main" xmlns:pic="http://schemas.openxmlformats.org/drawingml/2006/picture">
            <wp:extent cx="5760720" cy="36008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real_pmd_report_open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sz w:val="20"/>
        </w:rPr>
        <w:t>? 10  ?? pmd-report.txt 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pPr>
        <w:pStyle w:val="Heading2"/>
      </w:pPr>
      <w:r>
        <w:rPr>
          <w:rFonts w:ascii="??" w:hAnsi="??" w:eastAsia="??"/>
          <w:b/>
          <w:sz w:val="26"/>
        </w:rPr>
        <w:t>1. CPD ????????</w:t>
      </w:r>
    </w:p>
    <w:p>
      <w:pPr>
        <w:pStyle w:val="ListBullet"/>
      </w:pPr>
      <w:r>
        <w:rPr>
          <w:rFonts w:ascii="??" w:hAnsi="??" w:eastAsia="??"/>
          <w:sz w:val="24"/>
        </w:rPr>
        <w:t>? Number.java ???? 1 ????????</w:t>
      </w:r>
    </w:p>
    <w:p>
      <w:pPr>
        <w:pStyle w:val="ListBullet"/>
      </w:pPr>
      <w:r>
        <w:rPr>
          <w:rFonts w:ascii="??" w:hAnsi="??" w:eastAsia="??"/>
          <w:sz w:val="24"/>
        </w:rPr>
        <w:t>???????????? 5 ??? 8 ??</w:t>
      </w:r>
    </w:p>
    <w:p>
      <w:pPr>
        <w:pStyle w:val="ListBullet"/>
      </w:pPr>
      <w:r>
        <w:rPr>
          <w:rFonts w:ascii="??" w:hAnsi="??" w:eastAsia="??"/>
          <w:sz w:val="24"/>
        </w:rPr>
        <w:t>????? 3 ??35 ? token?</w:t>
      </w:r>
    </w:p>
    <w:p>
      <w:r>
        <w:rPr>
          <w:rFonts w:ascii="??" w:hAnsi="??" w:eastAsia="??"/>
          <w:b w:val="0"/>
          <w:sz w:val="24"/>
        </w:rPr>
        <w:t>???????????? for ?????????????????CPD ?????????</w:t>
      </w:r>
    </w:p>
    <w:p>
      <w:pPr>
        <w:pStyle w:val="Heading2"/>
      </w:pPr>
      <w:r>
        <w:rPr>
          <w:rFonts w:ascii="??" w:hAnsi="??" w:eastAsia="??"/>
          <w:b/>
          <w:sz w:val="26"/>
        </w:rPr>
        <w:t>2. PMD ??????</w:t>
      </w:r>
    </w:p>
    <w:p>
      <w:r>
        <w:rPr>
          <w:rFonts w:ascii="??" w:hAnsi="??" w:eastAsia="??"/>
          <w:b w:val="0"/>
          <w:sz w:val="24"/>
        </w:rPr>
        <w:t>PMD ???? 11 ?????????</w:t>
      </w:r>
    </w:p>
    <w:p>
      <w:pPr>
        <w:pStyle w:val="ListNumber"/>
      </w:pPr>
      <w:r>
        <w:rPr>
          <w:rFonts w:ascii="??" w:hAnsi="??" w:eastAsia="??"/>
          <w:sz w:val="24"/>
        </w:rPr>
        <w:t>PackageCase??????????</w:t>
      </w:r>
    </w:p>
    <w:p>
      <w:pPr>
        <w:pStyle w:val="ListNumber"/>
      </w:pPr>
      <w:r>
        <w:rPr>
          <w:rFonts w:ascii="??" w:hAnsi="??" w:eastAsia="??"/>
          <w:sz w:val="24"/>
        </w:rPr>
        <w:t>CommentRequired????????????</w:t>
      </w:r>
    </w:p>
    <w:p>
      <w:pPr>
        <w:pStyle w:val="ListNumber"/>
      </w:pPr>
      <w:r>
        <w:rPr>
          <w:rFonts w:ascii="??" w:hAnsi="??" w:eastAsia="??"/>
          <w:sz w:val="24"/>
        </w:rPr>
        <w:t>AtLeastOneConstructor????????????</w:t>
      </w:r>
    </w:p>
    <w:p>
      <w:pPr>
        <w:pStyle w:val="ListNumber"/>
      </w:pPr>
      <w:r>
        <w:rPr>
          <w:rFonts w:ascii="??" w:hAnsi="??" w:eastAsia="??"/>
          <w:sz w:val="24"/>
        </w:rPr>
        <w:t>UseVarargs???????????????</w:t>
      </w:r>
    </w:p>
    <w:p>
      <w:pPr>
        <w:pStyle w:val="ListNumber"/>
      </w:pPr>
      <w:r>
        <w:rPr>
          <w:rFonts w:ascii="??" w:hAnsi="??" w:eastAsia="??"/>
          <w:sz w:val="24"/>
        </w:rPr>
        <w:t>ShortVariable???? a ???</w:t>
      </w:r>
    </w:p>
    <w:p>
      <w:pPr>
        <w:pStyle w:val="ListNumber"/>
      </w:pPr>
      <w:r>
        <w:rPr>
          <w:rFonts w:ascii="??" w:hAnsi="??" w:eastAsia="??"/>
          <w:sz w:val="24"/>
        </w:rPr>
        <w:t>MethodArgumentCouldBeFinal??? a ????? final?</w:t>
      </w:r>
    </w:p>
    <w:p>
      <w:pPr>
        <w:pStyle w:val="ListNumber"/>
      </w:pPr>
      <w:r>
        <w:rPr>
          <w:rFonts w:ascii="??" w:hAnsi="??" w:eastAsia="??"/>
          <w:sz w:val="24"/>
        </w:rPr>
        <w:t>ControlStatementBraces?? 5?6?8?9 ?? for 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????????</w:t>
      </w:r>
    </w:p>
    <w:p>
      <w:pPr>
        <w:pStyle w:val="ListNumber"/>
      </w:pPr>
      <w:r>
        <w:rPr>
          <w:rFonts w:ascii="??" w:hAnsi="??" w:eastAsia="??"/>
          <w:sz w:val="24"/>
        </w:rPr>
        <w:t>????????????? PMD ????????????????????</w:t>
      </w:r>
    </w:p>
    <w:p>
      <w:pPr>
        <w:pStyle w:val="ListNumber"/>
      </w:pPr>
      <w:r>
        <w:rPr>
          <w:rFonts w:ascii="??" w:hAnsi="??" w:eastAsia="??"/>
          <w:sz w:val="24"/>
        </w:rPr>
        <w:t>CPD ???????????????????????????????</w:t>
      </w:r>
    </w:p>
    <w:p>
      <w:pPr>
        <w:pStyle w:val="ListNumber"/>
      </w:pPr>
      <w:r>
        <w:rPr>
          <w:rFonts w:ascii="??" w:hAnsi="??" w:eastAsia="??"/>
          <w:sz w:val="24"/>
        </w:rPr>
        <w:t>PMD ????? 11 ?????????????????????????????</w:t>
      </w:r>
    </w:p>
    <w:p>
      <w:pPr>
        <w:pStyle w:val="ListNumber"/>
      </w:pPr>
      <w:r>
        <w:rPr>
          <w:rFonts w:ascii="??" w:hAnsi="??" w:eastAsia="??"/>
          <w:sz w:val="24"/>
        </w:rPr>
        <w:t>???????????????????????????????????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</w:t>
      </w:r>
    </w:p>
    <w:p>
      <w:r>
        <w:rPr>
          <w:rFonts w:ascii="??" w:hAnsi="??" w:eastAsia="??"/>
          <w:b w:val="0"/>
          <w:sz w:val="24"/>
        </w:rPr>
        <w:t>???????????? Eclipse ??? PMD ????? Java ??????????????? PMD/CPD ???????????????PMD ??????????????? CPD ?????????????????????????????????????????????????????????</w:t>
      </w:r>
    </w:p>
    <w:p>
      <w:pPr>
        <w:pStyle w:val="Heading1"/>
      </w:pPr>
      <w:r>
        <w:rPr>
          <w:rFonts w:ascii="??" w:hAnsi="??" w:eastAsia="??"/>
          <w:b/>
          <w:sz w:val="28"/>
        </w:rPr>
        <w:t>????????</w:t>
      </w:r>
    </w:p>
    <w:p>
      <w:pPr>
        <w:pStyle w:val="ListBullet"/>
      </w:pPr>
      <w:r>
        <w:rPr>
          <w:rFonts w:ascii="??" w:hAnsi="??" w:eastAsia="??"/>
          <w:sz w:val="24"/>
        </w:rPr>
        <w:t>?????F:\Code\my-vibecoding-project\pmd_static_test_report\workspace\demoPMD\src\Text\Number.java</w:t>
      </w:r>
    </w:p>
    <w:p>
      <w:pPr>
        <w:pStyle w:val="ListBullet"/>
      </w:pPr>
      <w:r>
        <w:rPr>
          <w:rFonts w:ascii="??" w:hAnsi="??" w:eastAsia="??"/>
          <w:sz w:val="24"/>
        </w:rPr>
        <w:t>CPD ???F:\Code\my-vibecoding-project\pmd_static_test_report\workspace\demoPMD\reports\cpd-report.txt</w:t>
      </w:r>
    </w:p>
    <w:p>
      <w:pPr>
        <w:pStyle w:val="ListBullet"/>
      </w:pPr>
      <w:r>
        <w:rPr>
          <w:rFonts w:ascii="??" w:hAnsi="??" w:eastAsia="??"/>
          <w:sz w:val="24"/>
        </w:rPr>
        <w:t>PMD ???F:\Code\my-vibecoding-project\pmd_static_test_report\workspace\demoPMD\reports\pmd-report.txt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" w:hAnsi="??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